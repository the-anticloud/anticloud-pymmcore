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PYMMCORE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PYMMCORE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PYMMCORE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