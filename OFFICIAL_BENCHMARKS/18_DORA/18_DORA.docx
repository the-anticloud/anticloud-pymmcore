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2026-10-02T10:22:17.532213Z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88267d3a5608d863926d0161542045d95e2b539d542c0190fb926d37caa92034 |</w:t>
      </w:r>
    </w:p>
    <w:p>
      <w:r>
        <w:t>| Timestamp UTC | 2026-10-02T10:22:17.532213Z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