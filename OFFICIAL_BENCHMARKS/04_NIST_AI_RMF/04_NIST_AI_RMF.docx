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2026-10-02T10:22:07.292333Z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05e60afa3f3e7a59d0527119690c6141f43cbf70b79aeeb5d9bf8b64350711a6 |</w:t>
      </w:r>
    </w:p>
    <w:p>
      <w:r>
        <w:t>| Timestamp UTC | 2026-10-02T10:22:07.292333Z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