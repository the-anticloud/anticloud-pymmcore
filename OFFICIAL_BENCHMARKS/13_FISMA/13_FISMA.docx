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2026-10-02T10:22:13.221585Z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d2f6fe4962b0ee0e47e8fa5af009c4908df66401de58c931f597a80b5bee4cfc |</w:t>
      </w:r>
    </w:p>
    <w:p>
      <w:r>
        <w:t>| Timestamp UTC | 2026-10-02T10:22:13.221585Z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