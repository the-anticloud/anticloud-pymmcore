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2026-10-02T10:22:01.837589Z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1ce58d8d1165a38b85c078c7e4fe2ccf5002fa24417db5af2e57f7d7b553bd2c |</w:t>
      </w:r>
    </w:p>
    <w:p>
      <w:r>
        <w:t>| Timestamp UTC | 2026-10-02T10:22:01.837589Z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