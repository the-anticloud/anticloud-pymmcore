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2026-10-02T10:22:19.303190Z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2e3b90af06b9406d07956e60f3505aa1268bb562bfa21c8579f129419e970c2b |</w:t>
      </w:r>
    </w:p>
    <w:p>
      <w:r>
        <w:t>| Timestamp UTC | 2026-10-02T10:22:19.303190Z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