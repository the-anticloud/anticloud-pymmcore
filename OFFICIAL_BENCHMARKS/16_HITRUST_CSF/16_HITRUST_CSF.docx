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2026-10-02T10:22:16.163819Z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118deb5cd2fc38de934467b3c1cf4ea8b0f786a7fb45e84983cbae4f621d0b53 |</w:t>
      </w:r>
    </w:p>
    <w:p>
      <w:r>
        <w:t>| Timestamp UTC | 2026-10-02T10:22:16.163819Z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