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2026-10-02T10:22:09.527990Z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634918566caf4008bbff829212c08175600474e67e65fbfeadd44a6bdb0d5785 |</w:t>
      </w:r>
    </w:p>
    <w:p>
      <w:r>
        <w:t>| Timestamp UTC | 2026-10-02T10:22:09.527990Z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