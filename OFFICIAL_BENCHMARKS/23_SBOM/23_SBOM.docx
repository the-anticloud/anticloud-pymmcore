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2026-10-02T10:22:23.009290Z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f05f0c9bb1ecb9480178953499741ed9ae66b81f0e6e241f3688a5784a554fab |</w:t>
      </w:r>
    </w:p>
    <w:p>
      <w:r>
        <w:t>| Timestamp UTC | 2026-10-02T10:22:23.009290Z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