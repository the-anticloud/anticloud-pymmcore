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2026-10-02T10:22:12.392780Z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9756c9b7484116090472b18372db1ae486228733b06101cafa52b3eb2cb06380 |</w:t>
      </w:r>
    </w:p>
    <w:p>
      <w:r>
        <w:t>| Timestamp UTC | 2026-10-02T10:22:12.392780Z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