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2026-10-02T10:22:24.968432Z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85a612ea87025137105bf8a8290f8069518690c9a961fd215f70ab2b781af5a8 |</w:t>
      </w:r>
    </w:p>
    <w:p>
      <w:r>
        <w:t>| Timestamp UTC | 2026-10-02T10:22:24.968432Z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