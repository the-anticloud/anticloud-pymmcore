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2026-10-02T10:22:11.642032Z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aa1905b3750555fbd7f810da206405809ede8164880bc04b08b3fed1d635eb0f |</w:t>
      </w:r>
    </w:p>
    <w:p>
      <w:r>
        <w:t>| Timestamp UTC | 2026-10-02T10:22:11.642032Z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