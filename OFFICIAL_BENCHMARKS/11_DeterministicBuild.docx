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PYMMCORE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./pymmcore_binary \</w:t>
      </w:r>
    </w:p>
    <w:p>
      <w:r>
        <w:t>--manifest ./pymmcore_build_manifest.json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