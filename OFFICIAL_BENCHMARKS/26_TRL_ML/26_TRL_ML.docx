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2026-10-02T10:22:25.897345Z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a1ebf196cdd61825e3a7ab166ec85d44b9d0912d331bffe9ee53a52ac09b2bc0 |</w:t>
      </w:r>
    </w:p>
    <w:p>
      <w:r>
        <w:t>| Timestamp UTC | 2026-10-02T10:22:25.897345Z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