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2026-10-02T10:22:10.023898Z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a1f9ac289809478bdf87d6aa6e2fe2e6313bad3d564c7cece7a066b26bcc2185 |</w:t>
      </w:r>
    </w:p>
    <w:p>
      <w:r>
        <w:t>| Timestamp UTC | 2026-10-02T10:22:10.023898Z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