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2026-10-02T10:22:08.936816Z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2c6e47a841aff94d7daf2a881f911263eb908894ad0db2da4f7bf11200a60833 |</w:t>
      </w:r>
    </w:p>
    <w:p>
      <w:r>
        <w:t>| Timestamp UTC | 2026-10-02T10:22:08.936816Z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