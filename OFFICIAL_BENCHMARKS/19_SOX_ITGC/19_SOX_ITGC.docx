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2026-10-02T10:22:18.732049Z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656aa8dcfafe6beb742a8751ecb793395b4e9c31e899bc4d886cfe2bd8b84fa1 |</w:t>
      </w:r>
    </w:p>
    <w:p>
      <w:r>
        <w:t>| Timestamp UTC | 2026-10-02T10:22:18.732049Z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