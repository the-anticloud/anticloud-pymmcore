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2026-10-02T10:22:11.069329Z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930292d2905d3cf58e3ddff26078d41e37048f0603dabb16e5a77b2ad9794ebc |</w:t>
      </w:r>
    </w:p>
    <w:p>
      <w:r>
        <w:t>| Timestamp UTC | 2026-10-02T10:22:11.069329Z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