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2026-10-02T10:22:15.083592Z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75721e5d9ed65a7966acebdc85bdb55bd7e465ff2bca9baf032067f4b738dbca |</w:t>
      </w:r>
    </w:p>
    <w:p>
      <w:r>
        <w:t>| Timestamp UTC | 2026-10-02T10:22:15.083592Z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