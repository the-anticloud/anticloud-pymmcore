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2026-10-02T10:22:08.219551Z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532329f751bf083c50f17e1d06fae0a8a7e4c441d17aa00e27dc98b9458e9622 |</w:t>
      </w:r>
    </w:p>
    <w:p>
      <w:r>
        <w:t>| Timestamp UTC | 2026-10-02T10:22:08.219551Z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