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2026-10-02T10:22:10.591192Z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3822d8b856ad348647074fb0fb0cefeb36b43329952c1d0712220fc905707330 |</w:t>
      </w:r>
    </w:p>
    <w:p>
      <w:r>
        <w:t>| Timestamp UTC | 2026-10-02T10:22:10.591192Z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