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2026-10-02T10:22:22.038631Z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13488af8d4132483312b1ee871fe4bd629d2a7ae5fb144170f0e5b1623d2ad81 |</w:t>
      </w:r>
    </w:p>
    <w:p>
      <w:r>
        <w:t>| Timestamp UTC | 2026-10-02T10:22:22.038631Z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