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2026-10-02T10:22:16.901512Z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73a24c832efe5a88755ba3e97b3fc3e965dfefabe73bc74dca4d4fbbd9378715 |</w:t>
      </w:r>
    </w:p>
    <w:p>
      <w:r>
        <w:t>| Timestamp UTC | 2026-10-02T10:22:16.901512Z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