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2026-10-02T10:22:03.118344Z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40ea071d73ee5bab3bd5a4fd93b275d40ec337594377329fb27f4955b48c2843 |</w:t>
      </w:r>
    </w:p>
    <w:p>
      <w:r>
        <w:t>| Timestamp UTC | 2026-10-02T10:22:03.118344Z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