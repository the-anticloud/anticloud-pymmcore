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MM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CIENTIFIC_LAB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