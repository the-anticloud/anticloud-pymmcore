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2026-10-02T10:22:05.154114Z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d012164c66a910d0f2ae49aa4d5cfe9f0d2548b6ad2c934b04f8dfbbb06b2236 |</w:t>
      </w:r>
    </w:p>
    <w:p>
      <w:r>
        <w:t>| Timestamp UTC | 2026-10-02T10:22:05.154114Z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