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2026-10-02T10:22:14.142777Z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4071f8d2f67c4e1745216dc505b9ffe2abd6e27644dc150e3aa4f692a36a9d2e |</w:t>
      </w:r>
    </w:p>
    <w:p>
      <w:r>
        <w:t>| Timestamp UTC | 2026-10-02T10:22:14.142777Z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