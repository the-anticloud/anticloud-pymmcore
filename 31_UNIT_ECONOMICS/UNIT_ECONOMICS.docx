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YMMCOR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CIENTIFIC_LAB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